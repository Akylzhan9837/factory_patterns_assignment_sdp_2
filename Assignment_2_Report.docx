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8DAD2" w14:textId="77777777" w:rsidR="00554461" w:rsidRDefault="00000000">
      <w:pPr>
        <w:jc w:val="center"/>
      </w:pPr>
      <w:r>
        <w:rPr>
          <w:b/>
          <w:sz w:val="40"/>
        </w:rPr>
        <w:t>Assignment #2 - Factory Method &amp; Abstract Factory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554461" w14:paraId="758D4C12" w14:textId="77777777">
        <w:trPr>
          <w:jc w:val="center"/>
        </w:trPr>
        <w:tc>
          <w:tcPr>
            <w:tcW w:w="4896" w:type="dxa"/>
            <w:vAlign w:val="center"/>
          </w:tcPr>
          <w:p w14:paraId="70EF597E" w14:textId="77777777" w:rsidR="00554461" w:rsidRDefault="00000000">
            <w:r>
              <w:rPr>
                <w:b/>
                <w:sz w:val="20"/>
              </w:rPr>
              <w:t>Course</w:t>
            </w:r>
          </w:p>
        </w:tc>
        <w:tc>
          <w:tcPr>
            <w:tcW w:w="4896" w:type="dxa"/>
            <w:vAlign w:val="center"/>
          </w:tcPr>
          <w:p w14:paraId="29492140" w14:textId="77777777" w:rsidR="00554461" w:rsidRDefault="00000000">
            <w:r>
              <w:rPr>
                <w:sz w:val="20"/>
              </w:rPr>
              <w:t>Software Design Patterns</w:t>
            </w:r>
          </w:p>
        </w:tc>
      </w:tr>
      <w:tr w:rsidR="00554461" w14:paraId="17911DFF" w14:textId="77777777">
        <w:trPr>
          <w:jc w:val="center"/>
        </w:trPr>
        <w:tc>
          <w:tcPr>
            <w:tcW w:w="4896" w:type="dxa"/>
            <w:vAlign w:val="center"/>
          </w:tcPr>
          <w:p w14:paraId="48AC34BE" w14:textId="77777777" w:rsidR="00554461" w:rsidRDefault="00000000">
            <w:r>
              <w:rPr>
                <w:b/>
                <w:sz w:val="20"/>
              </w:rPr>
              <w:t>Topic</w:t>
            </w:r>
          </w:p>
        </w:tc>
        <w:tc>
          <w:tcPr>
            <w:tcW w:w="4896" w:type="dxa"/>
            <w:vAlign w:val="center"/>
          </w:tcPr>
          <w:p w14:paraId="11702D93" w14:textId="77777777" w:rsidR="00554461" w:rsidRDefault="00000000">
            <w:r>
              <w:rPr>
                <w:sz w:val="20"/>
              </w:rPr>
              <w:t>Factory Method &amp; Abstract Factory</w:t>
            </w:r>
          </w:p>
        </w:tc>
      </w:tr>
      <w:tr w:rsidR="00554461" w14:paraId="4F3BB25E" w14:textId="77777777">
        <w:trPr>
          <w:jc w:val="center"/>
        </w:trPr>
        <w:tc>
          <w:tcPr>
            <w:tcW w:w="4896" w:type="dxa"/>
            <w:vAlign w:val="center"/>
          </w:tcPr>
          <w:p w14:paraId="35387EF4" w14:textId="77777777" w:rsidR="00554461" w:rsidRDefault="00000000">
            <w:r>
              <w:rPr>
                <w:b/>
                <w:sz w:val="20"/>
              </w:rPr>
              <w:t>Programming Language</w:t>
            </w:r>
          </w:p>
        </w:tc>
        <w:tc>
          <w:tcPr>
            <w:tcW w:w="4896" w:type="dxa"/>
            <w:vAlign w:val="center"/>
          </w:tcPr>
          <w:p w14:paraId="536B1CC6" w14:textId="77777777" w:rsidR="00554461" w:rsidRDefault="00000000">
            <w:r>
              <w:rPr>
                <w:sz w:val="20"/>
              </w:rPr>
              <w:t>Java 17</w:t>
            </w:r>
          </w:p>
        </w:tc>
      </w:tr>
      <w:tr w:rsidR="00554461" w14:paraId="60FB1E11" w14:textId="77777777">
        <w:trPr>
          <w:jc w:val="center"/>
        </w:trPr>
        <w:tc>
          <w:tcPr>
            <w:tcW w:w="4896" w:type="dxa"/>
            <w:vAlign w:val="center"/>
          </w:tcPr>
          <w:p w14:paraId="4036A334" w14:textId="77777777" w:rsidR="00554461" w:rsidRDefault="00000000">
            <w:r>
              <w:rPr>
                <w:b/>
                <w:sz w:val="20"/>
              </w:rPr>
              <w:t>Option</w:t>
            </w:r>
          </w:p>
        </w:tc>
        <w:tc>
          <w:tcPr>
            <w:tcW w:w="4896" w:type="dxa"/>
            <w:vAlign w:val="center"/>
          </w:tcPr>
          <w:p w14:paraId="0B1FE0AE" w14:textId="77777777" w:rsidR="00554461" w:rsidRDefault="00000000">
            <w:r>
              <w:rPr>
                <w:sz w:val="20"/>
              </w:rPr>
              <w:t>Vehicle Factory</w:t>
            </w:r>
          </w:p>
        </w:tc>
      </w:tr>
      <w:tr w:rsidR="00554461" w14:paraId="191675B9" w14:textId="77777777">
        <w:trPr>
          <w:jc w:val="center"/>
        </w:trPr>
        <w:tc>
          <w:tcPr>
            <w:tcW w:w="4896" w:type="dxa"/>
            <w:vAlign w:val="center"/>
          </w:tcPr>
          <w:p w14:paraId="1CBD6E7C" w14:textId="77777777" w:rsidR="00554461" w:rsidRDefault="00000000">
            <w:r>
              <w:rPr>
                <w:b/>
                <w:sz w:val="20"/>
              </w:rPr>
              <w:t>Student</w:t>
            </w:r>
          </w:p>
        </w:tc>
        <w:tc>
          <w:tcPr>
            <w:tcW w:w="4896" w:type="dxa"/>
            <w:vAlign w:val="center"/>
          </w:tcPr>
          <w:p w14:paraId="2A444BA3" w14:textId="77777777" w:rsidR="00554461" w:rsidRDefault="00000000">
            <w:r>
              <w:rPr>
                <w:sz w:val="20"/>
              </w:rPr>
              <w:t>Khafiz Akylzhan</w:t>
            </w:r>
          </w:p>
        </w:tc>
      </w:tr>
    </w:tbl>
    <w:p w14:paraId="0BF7F7B4" w14:textId="77777777" w:rsidR="00554461" w:rsidRPr="000B4EB8" w:rsidRDefault="00000000">
      <w:pPr>
        <w:pStyle w:val="1"/>
        <w:rPr>
          <w:rFonts w:ascii="Aptos SemiBold" w:hAnsi="Aptos SemiBold"/>
        </w:rPr>
      </w:pPr>
      <w:r w:rsidRPr="000B4EB8">
        <w:rPr>
          <w:rFonts w:ascii="Aptos SemiBold" w:hAnsi="Aptos SemiBold"/>
        </w:rPr>
        <w:t>1. Introduction</w:t>
      </w:r>
    </w:p>
    <w:p w14:paraId="42E67DAC" w14:textId="77777777" w:rsidR="00554461" w:rsidRDefault="00000000">
      <w:r>
        <w:t>In this assignment I used two creational design patterns in one vehicle topic: Factory Method and Abstract Factory. I chose the Vehicle Factory option because it gives a simple way to see the difference between creating one object and creating a group of related objects.</w:t>
      </w:r>
    </w:p>
    <w:p w14:paraId="1F6FFBB0" w14:textId="77777777" w:rsidR="00554461" w:rsidRDefault="00000000">
      <w:r>
        <w:t>For the Factory Method part, my program creates vehicles. I have a Vehicle interface and two implementations: TwoWheeler and FourWheeler. I also have VehicleFactory, TwoWheelerFactory, and FourWheelerFactory. Each concrete factory creates one vehicle.</w:t>
      </w:r>
    </w:p>
    <w:p w14:paraId="26175E5D" w14:textId="77777777" w:rsidR="00554461" w:rsidRDefault="00000000">
      <w:r>
        <w:t>For the Abstract Factory part, I used vehicle parts. A vehicle family in my project has an Engine and a Wheel. The Sport family contains SportEngine and SportWheel. The City family contains CityEngine and CityWheel. SportPartsFactory creates the Sport family, and CityPartsFactory creates the City family.</w:t>
      </w:r>
    </w:p>
    <w:p w14:paraId="698BDDF0" w14:textId="77777777" w:rsidR="00554461" w:rsidRDefault="00000000">
      <w:r>
        <w:rPr>
          <w:b/>
        </w:rPr>
        <w:t xml:space="preserve">The easiest way for me to remember the difference is: </w:t>
      </w:r>
      <w:r>
        <w:t>Factory Method creates one product. Abstract Factory creates a family of related products.</w:t>
      </w:r>
    </w:p>
    <w:p w14:paraId="040753D6" w14:textId="77777777" w:rsidR="000B4EB8" w:rsidRPr="000B4EB8" w:rsidRDefault="00000000" w:rsidP="000B4EB8">
      <w:pPr>
        <w:pStyle w:val="1"/>
        <w:rPr>
          <w:rFonts w:ascii="Aptos SemiBold" w:hAnsi="Aptos SemiBold"/>
        </w:rPr>
      </w:pPr>
      <w:r w:rsidRPr="000B4EB8">
        <w:rPr>
          <w:rFonts w:ascii="Aptos SemiBold" w:hAnsi="Aptos SemiBold"/>
        </w:rPr>
        <w:t>2. UML Class Diagrams</w:t>
      </w:r>
    </w:p>
    <w:p w14:paraId="4413334D" w14:textId="221B1528" w:rsidR="00554461" w:rsidRPr="000B4EB8" w:rsidRDefault="00000000" w:rsidP="000B4EB8">
      <w:pPr>
        <w:pStyle w:val="1"/>
        <w:rPr>
          <w:rFonts w:ascii="Aptos SemiBold" w:hAnsi="Aptos SemiBold"/>
          <w:sz w:val="24"/>
          <w:szCs w:val="24"/>
        </w:rPr>
      </w:pPr>
      <w:r w:rsidRPr="000B4EB8">
        <w:rPr>
          <w:rFonts w:ascii="Aptos SemiBold" w:hAnsi="Aptos SemiBold"/>
          <w:sz w:val="24"/>
          <w:szCs w:val="24"/>
        </w:rPr>
        <w:t>2.1 Factory Method</w:t>
      </w:r>
    </w:p>
    <w:p w14:paraId="6BBB9839" w14:textId="77777777" w:rsidR="000B4EB8" w:rsidRDefault="00000000" w:rsidP="000B4EB8">
      <w:r>
        <w:t>Figure 1 shows my Factory Method structure. Vehicle is the common product interface. TwoWheeler and FourWheeler are the real products. VehicleFactory contains createVehicle(). TwoWheelerFactory creates TwoWheeler, and FourWheelerFactory creates FourWheeler.</w:t>
      </w:r>
    </w:p>
    <w:p w14:paraId="40B5C53D" w14:textId="34EFB9E7" w:rsidR="00554461" w:rsidRDefault="00000000" w:rsidP="000B4EB8">
      <w:r>
        <w:rPr>
          <w:noProof/>
        </w:rPr>
        <w:lastRenderedPageBreak/>
        <w:drawing>
          <wp:inline distT="0" distB="0" distL="0" distR="0" wp14:anchorId="6EA97874" wp14:editId="767EE429">
            <wp:extent cx="6035040" cy="3138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263a9d-8765-4da2-adfe-edd2e2e157a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9E36" w14:textId="77777777" w:rsidR="00554461" w:rsidRDefault="00000000">
      <w:pPr>
        <w:jc w:val="center"/>
      </w:pPr>
      <w:r>
        <w:rPr>
          <w:i/>
          <w:sz w:val="18"/>
        </w:rPr>
        <w:t>Figure 1. Factory Method UML diagram.</w:t>
      </w:r>
    </w:p>
    <w:p w14:paraId="342E4A6B" w14:textId="77777777" w:rsidR="00554461" w:rsidRPr="000B4EB8" w:rsidRDefault="00000000">
      <w:pPr>
        <w:pStyle w:val="21"/>
        <w:rPr>
          <w:rFonts w:ascii="Aptos SemiBold" w:hAnsi="Aptos SemiBold"/>
        </w:rPr>
      </w:pPr>
      <w:r w:rsidRPr="000B4EB8">
        <w:rPr>
          <w:rFonts w:ascii="Aptos SemiBold" w:hAnsi="Aptos SemiBold"/>
        </w:rPr>
        <w:t>2.2 Abstract Factory</w:t>
      </w:r>
    </w:p>
    <w:p w14:paraId="6EE9CBAD" w14:textId="77777777" w:rsidR="00554461" w:rsidRDefault="00000000">
      <w:r>
        <w:t>Figure 2 shows my Abstract Factory structure. Engine and Wheel are interfaces for the two product types. VehiclePartsFactory says that every parts factory must create an Engine and a Wheel. The concrete factories decide which family is created.</w:t>
      </w:r>
    </w:p>
    <w:p w14:paraId="1A379FC4" w14:textId="77777777" w:rsidR="0055446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D03F9FE" wp14:editId="1C9A8448">
            <wp:extent cx="6126480" cy="52570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5aec7e-a8f5-4443-a547-2dfad29d8c8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25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D5AD" w14:textId="77777777" w:rsidR="00554461" w:rsidRDefault="00000000">
      <w:pPr>
        <w:jc w:val="center"/>
      </w:pPr>
      <w:r>
        <w:rPr>
          <w:i/>
          <w:sz w:val="18"/>
        </w:rPr>
        <w:t>Figure 2. Abstract Factory UML diagram.</w:t>
      </w:r>
    </w:p>
    <w:p w14:paraId="7F2A45E1" w14:textId="77777777" w:rsidR="00554461" w:rsidRDefault="00000000">
      <w:r>
        <w:t>SportPartsFactory creates SportEngine and SportWheel. CityPartsFactory creates CityEngine and CityWheel. VehiclePartsClient works with VehiclePartsFactory, Engine, and Wheel, so it does not need to create the concrete parts itself.</w:t>
      </w:r>
    </w:p>
    <w:p w14:paraId="13C7C87E" w14:textId="77777777" w:rsidR="00554461" w:rsidRPr="000B4EB8" w:rsidRDefault="00000000">
      <w:pPr>
        <w:pStyle w:val="1"/>
        <w:rPr>
          <w:rFonts w:ascii="Aptos SemiBold" w:hAnsi="Aptos SemiBold"/>
        </w:rPr>
      </w:pPr>
      <w:r w:rsidRPr="000B4EB8">
        <w:rPr>
          <w:rFonts w:ascii="Aptos SemiBold" w:hAnsi="Aptos SemiBold"/>
        </w:rPr>
        <w:t>3. Clean Code Principles</w:t>
      </w:r>
    </w:p>
    <w:p w14:paraId="72635812" w14:textId="77777777" w:rsidR="00554461" w:rsidRDefault="00000000">
      <w:r>
        <w:t>I tried to keep the project simple and readable. These are five Clean Code ideas that I used in my implementation.</w:t>
      </w:r>
    </w:p>
    <w:p w14:paraId="6836A39F" w14:textId="77777777" w:rsidR="00554461" w:rsidRPr="000B4EB8" w:rsidRDefault="00000000">
      <w:pPr>
        <w:pStyle w:val="21"/>
        <w:rPr>
          <w:rFonts w:ascii="Aptos SemiBold" w:hAnsi="Aptos SemiBold"/>
        </w:rPr>
      </w:pPr>
      <w:r w:rsidRPr="000B4EB8">
        <w:rPr>
          <w:rFonts w:ascii="Aptos SemiBold" w:hAnsi="Aptos SemiBold"/>
        </w:rPr>
        <w:t>3.1 Meaningful Names</w:t>
      </w:r>
    </w:p>
    <w:p w14:paraId="132FF8FC" w14:textId="77777777" w:rsidR="00554461" w:rsidRDefault="00000000">
      <w:r>
        <w:t>I used names that show what a class or method does. For example, createEngine() creates an engine, createWheel() creates a wheel, and SportPartsFactory creates sport parts. This is clearer than names such as Factory1 or create1().</w:t>
      </w:r>
    </w:p>
    <w:p w14:paraId="326F9671" w14:textId="77777777" w:rsidR="00554461" w:rsidRDefault="00000000">
      <w:pPr>
        <w:pStyle w:val="Code"/>
        <w:shd w:val="clear" w:color="auto" w:fill="F2F2F2"/>
      </w:pPr>
      <w:r>
        <w:t>public interface VehiclePartsFactory {</w:t>
      </w:r>
      <w:r>
        <w:br/>
        <w:t xml:space="preserve">    Engine createEngine();</w:t>
      </w:r>
      <w:r>
        <w:br/>
        <w:t xml:space="preserve">    Wheel createWheel();</w:t>
      </w:r>
      <w:r>
        <w:br/>
        <w:t>}</w:t>
      </w:r>
    </w:p>
    <w:p w14:paraId="7DEB3E0B" w14:textId="77777777" w:rsidR="00554461" w:rsidRPr="000B4EB8" w:rsidRDefault="00000000">
      <w:pPr>
        <w:pStyle w:val="21"/>
        <w:rPr>
          <w:rFonts w:ascii="Aptos SemiBold" w:hAnsi="Aptos SemiBold"/>
        </w:rPr>
      </w:pPr>
      <w:r w:rsidRPr="000B4EB8">
        <w:rPr>
          <w:rFonts w:ascii="Aptos SemiBold" w:hAnsi="Aptos SemiBold"/>
        </w:rPr>
        <w:lastRenderedPageBreak/>
        <w:t>3.2 Work with Interfaces</w:t>
      </w:r>
    </w:p>
    <w:p w14:paraId="44B839C3" w14:textId="77777777" w:rsidR="00554461" w:rsidRDefault="00000000">
      <w:r>
        <w:t>VehiclePartsClient receives VehiclePartsFactory instead of one specific factory. It also stores Engine and Wheel instead of SportEngine or CityEngine. Because of this, the same client can work with both families.</w:t>
      </w:r>
    </w:p>
    <w:p w14:paraId="6A8CBACA" w14:textId="77777777" w:rsidR="00554461" w:rsidRDefault="00000000">
      <w:pPr>
        <w:pStyle w:val="Code"/>
        <w:shd w:val="clear" w:color="auto" w:fill="F2F2F2"/>
      </w:pPr>
      <w:r>
        <w:t>public VehiclePartsClient(VehiclePartsFactory factory) {</w:t>
      </w:r>
      <w:r>
        <w:br/>
        <w:t xml:space="preserve">    engine = factory.createEngine();</w:t>
      </w:r>
      <w:r>
        <w:br/>
        <w:t xml:space="preserve">    wheel = factory.createWheel();</w:t>
      </w:r>
      <w:r>
        <w:br/>
        <w:t>}</w:t>
      </w:r>
    </w:p>
    <w:p w14:paraId="33E6C621" w14:textId="77777777" w:rsidR="00554461" w:rsidRPr="000B4EB8" w:rsidRDefault="00000000">
      <w:pPr>
        <w:pStyle w:val="21"/>
        <w:rPr>
          <w:rFonts w:ascii="Aptos SemiBold" w:hAnsi="Aptos SemiBold"/>
        </w:rPr>
      </w:pPr>
      <w:r w:rsidRPr="000B4EB8">
        <w:rPr>
          <w:rFonts w:ascii="Aptos SemiBold" w:hAnsi="Aptos SemiBold"/>
        </w:rPr>
        <w:t>3.3 No Large if/else in the Client</w:t>
      </w:r>
    </w:p>
    <w:p w14:paraId="374BA54C" w14:textId="77777777" w:rsidR="00554461" w:rsidRDefault="00000000">
      <w:r>
        <w:t>I did not put product-selection logic inside VehiclePartsClient. The client does not ask whether the family is Sport or City. I pass the required factory to it, and that factory creates the correct products.</w:t>
      </w:r>
    </w:p>
    <w:p w14:paraId="6C112F1F" w14:textId="77777777" w:rsidR="00554461" w:rsidRDefault="00000000">
      <w:pPr>
        <w:pStyle w:val="Code"/>
        <w:shd w:val="clear" w:color="auto" w:fill="F2F2F2"/>
      </w:pPr>
      <w:r>
        <w:t>VehiclePartsFactory sportFactory = new SportPartsFactory();</w:t>
      </w:r>
      <w:r>
        <w:br/>
        <w:t>VehiclePartsClient sportClient = new VehiclePartsClient(sportFactory);</w:t>
      </w:r>
      <w:r>
        <w:br/>
      </w:r>
      <w:r>
        <w:br/>
        <w:t>VehiclePartsFactory cityFactory = new CityPartsFactory();</w:t>
      </w:r>
      <w:r>
        <w:br/>
        <w:t>VehiclePartsClient cityClient = new VehiclePartsClient(cityFactory);</w:t>
      </w:r>
    </w:p>
    <w:p w14:paraId="6A49A248" w14:textId="77777777" w:rsidR="00554461" w:rsidRPr="000B4EB8" w:rsidRDefault="00000000">
      <w:pPr>
        <w:pStyle w:val="21"/>
        <w:rPr>
          <w:rFonts w:ascii="Aptos SemiBold" w:hAnsi="Aptos SemiBold"/>
        </w:rPr>
      </w:pPr>
      <w:r w:rsidRPr="000B4EB8">
        <w:rPr>
          <w:rFonts w:ascii="Aptos SemiBold" w:hAnsi="Aptos SemiBold"/>
        </w:rPr>
        <w:t>3.4 Small Methods</w:t>
      </w:r>
    </w:p>
    <w:p w14:paraId="25E3A542" w14:textId="77777777" w:rsidR="00554461" w:rsidRDefault="00000000">
      <w:r>
        <w:t>The factory methods are short and have one job. createEngine() creates only an engine, and createWheel() creates only a wheel. This makes the code easy to read.</w:t>
      </w:r>
    </w:p>
    <w:p w14:paraId="2947AD8B" w14:textId="77777777" w:rsidR="00554461" w:rsidRDefault="00000000">
      <w:pPr>
        <w:pStyle w:val="Code"/>
        <w:shd w:val="clear" w:color="auto" w:fill="F2F2F2"/>
      </w:pPr>
      <w:r>
        <w:t>public Engine createEngine() {</w:t>
      </w:r>
      <w:r>
        <w:br/>
        <w:t xml:space="preserve">    return new SportEngine();</w:t>
      </w:r>
      <w:r>
        <w:br/>
        <w:t>}</w:t>
      </w:r>
      <w:r>
        <w:br/>
      </w:r>
      <w:r>
        <w:br/>
        <w:t>public Wheel createWheel() {</w:t>
      </w:r>
      <w:r>
        <w:br/>
        <w:t xml:space="preserve">    return new SportWheel();</w:t>
      </w:r>
      <w:r>
        <w:br/>
        <w:t>}</w:t>
      </w:r>
    </w:p>
    <w:p w14:paraId="3DD97BCC" w14:textId="77777777" w:rsidR="00554461" w:rsidRPr="000B4EB8" w:rsidRDefault="00000000">
      <w:pPr>
        <w:pStyle w:val="21"/>
        <w:rPr>
          <w:rFonts w:ascii="Aptos SemiBold" w:hAnsi="Aptos SemiBold"/>
        </w:rPr>
      </w:pPr>
      <w:r w:rsidRPr="000B4EB8">
        <w:rPr>
          <w:rFonts w:ascii="Aptos SemiBold" w:hAnsi="Aptos SemiBold"/>
        </w:rPr>
        <w:t>3.5 DRY - Don't Repeat Yourself</w:t>
      </w:r>
    </w:p>
    <w:p w14:paraId="5B6F13D4" w14:textId="77777777" w:rsidR="00554461" w:rsidRDefault="00000000">
      <w:r>
        <w:t>I use one VehiclePartsClient for both families instead of making one client for Sport and another client for City. The common code for using the parts is written once.</w:t>
      </w:r>
    </w:p>
    <w:p w14:paraId="4F589A3C" w14:textId="77777777" w:rsidR="00554461" w:rsidRDefault="00000000">
      <w:pPr>
        <w:pStyle w:val="Code"/>
        <w:shd w:val="clear" w:color="auto" w:fill="F2F2F2"/>
      </w:pPr>
      <w:r>
        <w:t>public void useParts() {</w:t>
      </w:r>
      <w:r>
        <w:br/>
        <w:t xml:space="preserve">    engine.start();</w:t>
      </w:r>
      <w:r>
        <w:br/>
        <w:t xml:space="preserve">    wheel.rotate();</w:t>
      </w:r>
      <w:r>
        <w:br/>
        <w:t>}</w:t>
      </w:r>
    </w:p>
    <w:p w14:paraId="1521D10F" w14:textId="77777777" w:rsidR="00554461" w:rsidRPr="000B4EB8" w:rsidRDefault="00000000">
      <w:pPr>
        <w:pStyle w:val="1"/>
        <w:rPr>
          <w:rFonts w:ascii="Aptos SemiBold" w:hAnsi="Aptos SemiBold"/>
        </w:rPr>
      </w:pPr>
      <w:r w:rsidRPr="000B4EB8">
        <w:rPr>
          <w:rFonts w:ascii="Aptos SemiBold" w:hAnsi="Aptos SemiBold"/>
        </w:rPr>
        <w:t>4. Conclusion</w:t>
      </w:r>
    </w:p>
    <w:p w14:paraId="4D5DD715" w14:textId="77777777" w:rsidR="00554461" w:rsidRDefault="00000000">
      <w:r>
        <w:t>This project helped me see the practical difference between the two patterns. I would use Factory Method when I need factories that create one product type. In my project, TwoWheelerFactory creates a TwoWheeler and FourWheelerFactory creates a FourWheeler.</w:t>
      </w:r>
    </w:p>
    <w:p w14:paraId="24112808" w14:textId="77777777" w:rsidR="00554461" w:rsidRPr="007C5089" w:rsidRDefault="00000000">
      <w:pPr>
        <w:rPr>
          <w:lang w:val="ru-RU"/>
        </w:rPr>
      </w:pPr>
      <w:r>
        <w:t>I would use Abstract Factory when I need a complete family of related products. In my project, the Sport factory creates a sport engine and sport wheel, while the City factory creates a city engine and city wheel.</w:t>
      </w:r>
    </w:p>
    <w:p w14:paraId="413987DC" w14:textId="77777777" w:rsidR="00554461" w:rsidRDefault="00000000">
      <w:r>
        <w:lastRenderedPageBreak/>
        <w:t>The patterns add more classes to the project, but they also keep object creation organized. For me, the main rule is simple: one product means Factory Method; a family of products means Abstract Factory.</w:t>
      </w:r>
    </w:p>
    <w:p w14:paraId="571DCB4D" w14:textId="77777777" w:rsidR="00554461" w:rsidRPr="000B4EB8" w:rsidRDefault="00000000">
      <w:pPr>
        <w:pStyle w:val="1"/>
        <w:rPr>
          <w:rFonts w:ascii="Aptos SemiBold" w:hAnsi="Aptos SemiBold"/>
        </w:rPr>
      </w:pPr>
      <w:r w:rsidRPr="000B4EB8">
        <w:rPr>
          <w:rFonts w:ascii="Aptos SemiBold" w:hAnsi="Aptos SemiBold"/>
        </w:rPr>
        <w:t>5. GitHub Repository</w:t>
      </w:r>
    </w:p>
    <w:p w14:paraId="2D0D34A5" w14:textId="77777777" w:rsidR="00554461" w:rsidRDefault="00000000">
      <w:r>
        <w:t xml:space="preserve">Repository: </w:t>
      </w:r>
      <w:hyperlink r:id="rId10">
        <w:r>
          <w:rPr>
            <w:color w:val="0563C1"/>
            <w:u w:val="single"/>
          </w:rPr>
          <w:t>https://github.com/Akylzhan9837/factory_patterns_assignment_sdp_2</w:t>
        </w:r>
      </w:hyperlink>
    </w:p>
    <w:sectPr w:rsidR="00554461" w:rsidSect="00034616">
      <w:footerReference w:type="default" r:id="rId11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C7A69" w14:textId="77777777" w:rsidR="001F2A33" w:rsidRDefault="001F2A33">
      <w:pPr>
        <w:spacing w:after="0" w:line="240" w:lineRule="auto"/>
      </w:pPr>
      <w:r>
        <w:separator/>
      </w:r>
    </w:p>
  </w:endnote>
  <w:endnote w:type="continuationSeparator" w:id="0">
    <w:p w14:paraId="71DBFB73" w14:textId="77777777" w:rsidR="001F2A33" w:rsidRDefault="001F2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12E40" w14:textId="77777777" w:rsidR="00554461" w:rsidRDefault="00000000">
    <w:pPr>
      <w:pStyle w:val="a7"/>
      <w:jc w:val="center"/>
    </w:pPr>
    <w:r>
      <w:rPr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0B4EB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CAF0C" w14:textId="77777777" w:rsidR="001F2A33" w:rsidRDefault="001F2A33">
      <w:pPr>
        <w:spacing w:after="0" w:line="240" w:lineRule="auto"/>
      </w:pPr>
      <w:r>
        <w:separator/>
      </w:r>
    </w:p>
  </w:footnote>
  <w:footnote w:type="continuationSeparator" w:id="0">
    <w:p w14:paraId="67EF22CF" w14:textId="77777777" w:rsidR="001F2A33" w:rsidRDefault="001F2A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7982408">
    <w:abstractNumId w:val="8"/>
  </w:num>
  <w:num w:numId="2" w16cid:durableId="409079323">
    <w:abstractNumId w:val="6"/>
  </w:num>
  <w:num w:numId="3" w16cid:durableId="112988517">
    <w:abstractNumId w:val="5"/>
  </w:num>
  <w:num w:numId="4" w16cid:durableId="71897773">
    <w:abstractNumId w:val="4"/>
  </w:num>
  <w:num w:numId="5" w16cid:durableId="1014041072">
    <w:abstractNumId w:val="7"/>
  </w:num>
  <w:num w:numId="6" w16cid:durableId="665785057">
    <w:abstractNumId w:val="3"/>
  </w:num>
  <w:num w:numId="7" w16cid:durableId="1669555143">
    <w:abstractNumId w:val="2"/>
  </w:num>
  <w:num w:numId="8" w16cid:durableId="552928300">
    <w:abstractNumId w:val="1"/>
  </w:num>
  <w:num w:numId="9" w16cid:durableId="1736007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EB8"/>
    <w:rsid w:val="0015074B"/>
    <w:rsid w:val="001F2A33"/>
    <w:rsid w:val="0029639D"/>
    <w:rsid w:val="002B4139"/>
    <w:rsid w:val="00326F90"/>
    <w:rsid w:val="00554461"/>
    <w:rsid w:val="007C508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1870F0"/>
  <w14:defaultImageDpi w14:val="300"/>
  <w15:docId w15:val="{525832D6-0D12-4BE3-8169-DF5F0CC0B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ptos" w:eastAsia="Aptos" w:hAnsi="Apto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140"/>
      <w:ind w:left="360" w:right="216"/>
    </w:pPr>
    <w:rPr>
      <w:rFonts w:ascii="Aptos" w:hAnsi="Apto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kylzhan9837/factory_patterns_assignment_sdp_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727</Words>
  <Characters>4144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Akylzhan Khafiz</cp:lastModifiedBy>
  <cp:revision>3</cp:revision>
  <dcterms:created xsi:type="dcterms:W3CDTF">2013-12-23T23:15:00Z</dcterms:created>
  <dcterms:modified xsi:type="dcterms:W3CDTF">2026-09-20T17:50:00Z</dcterms:modified>
  <cp:category/>
</cp:coreProperties>
</file>